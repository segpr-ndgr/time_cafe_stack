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069B4" w14:textId="6C87E539" w:rsidR="00333057" w:rsidRPr="00F83CBA" w:rsidRDefault="0048714C">
      <w:pPr>
        <w:pStyle w:val="Ttulo1"/>
        <w:rPr>
          <w:rFonts w:ascii="Jost" w:hAnsi="Jost"/>
          <w:lang w:val="pt-BR"/>
        </w:rPr>
      </w:pPr>
      <w:r w:rsidRPr="00F83CBA">
        <w:rPr>
          <w:rFonts w:ascii="Jost" w:hAnsi="Jost"/>
          <w:lang w:val="pt-BR"/>
        </w:rPr>
        <w:t>Modelo de Relatório</w:t>
      </w:r>
    </w:p>
    <w:p w14:paraId="41F4063E" w14:textId="77777777" w:rsidR="00333057" w:rsidRPr="00F83CBA" w:rsidRDefault="0048714C">
      <w:pPr>
        <w:rPr>
          <w:lang w:val="pt-BR"/>
        </w:rPr>
      </w:pPr>
      <w:r w:rsidRPr="00F83CBA">
        <w:rPr>
          <w:lang w:val="pt-BR"/>
        </w:rPr>
        <w:t>Este é um modelo base para gerar relatórios em orientação horizontal (paisagem) com Quarto.</w:t>
      </w:r>
    </w:p>
    <w:sectPr w:rsidR="00333057" w:rsidRPr="00F83CBA" w:rsidSect="00255040">
      <w:headerReference w:type="default" r:id="rId8"/>
      <w:footerReference w:type="default" r:id="rId9"/>
      <w:pgSz w:w="12240" w:h="15840"/>
      <w:pgMar w:top="720" w:right="720" w:bottom="720" w:left="7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8D865" w14:textId="77777777" w:rsidR="004420FB" w:rsidRDefault="004420FB" w:rsidP="00A94A64">
      <w:pPr>
        <w:spacing w:after="0" w:line="240" w:lineRule="auto"/>
      </w:pPr>
      <w:r>
        <w:separator/>
      </w:r>
    </w:p>
  </w:endnote>
  <w:endnote w:type="continuationSeparator" w:id="0">
    <w:p w14:paraId="5967C73F" w14:textId="77777777" w:rsidR="004420FB" w:rsidRDefault="004420FB" w:rsidP="00A94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Jost">
    <w:altName w:val="Calibri"/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7278729"/>
      <w:docPartObj>
        <w:docPartGallery w:val="Page Numbers (Bottom of Page)"/>
        <w:docPartUnique/>
      </w:docPartObj>
    </w:sdtPr>
    <w:sdtEndPr/>
    <w:sdtContent>
      <w:p w14:paraId="0EAE3E05" w14:textId="7F13C055" w:rsidR="0085039F" w:rsidRPr="003129E4" w:rsidRDefault="0085039F">
        <w:pPr>
          <w:pStyle w:val="Rodap"/>
          <w:jc w:val="right"/>
        </w:pPr>
        <w:r w:rsidRPr="003129E4">
          <w:fldChar w:fldCharType="begin"/>
        </w:r>
        <w:r w:rsidRPr="003129E4">
          <w:instrText>PAGE   \* MERGEFORMAT</w:instrText>
        </w:r>
        <w:r w:rsidRPr="003129E4">
          <w:fldChar w:fldCharType="separate"/>
        </w:r>
        <w:r w:rsidRPr="003129E4">
          <w:rPr>
            <w:lang w:val="pt-BR"/>
          </w:rPr>
          <w:t>2</w:t>
        </w:r>
        <w:r w:rsidRPr="003129E4">
          <w:fldChar w:fldCharType="end"/>
        </w:r>
      </w:p>
    </w:sdtContent>
  </w:sdt>
  <w:p w14:paraId="22A8D4CA" w14:textId="339C0571" w:rsidR="0085039F" w:rsidRPr="003129E4" w:rsidRDefault="0085039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F473C" w14:textId="77777777" w:rsidR="004420FB" w:rsidRDefault="004420FB" w:rsidP="00A94A64">
      <w:pPr>
        <w:spacing w:after="0" w:line="240" w:lineRule="auto"/>
      </w:pPr>
      <w:r>
        <w:separator/>
      </w:r>
    </w:p>
  </w:footnote>
  <w:footnote w:type="continuationSeparator" w:id="0">
    <w:p w14:paraId="0C84F6CE" w14:textId="77777777" w:rsidR="004420FB" w:rsidRDefault="004420FB" w:rsidP="00A94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8B828" w14:textId="71711596" w:rsidR="00A94A64" w:rsidRDefault="000A0A10" w:rsidP="000A0A10">
    <w:pPr>
      <w:pStyle w:val="Cabealho"/>
      <w:jc w:val="center"/>
    </w:pPr>
    <w:r w:rsidRPr="000A0A10">
      <w:rPr>
        <w:noProof/>
      </w:rPr>
      <w:drawing>
        <wp:anchor distT="0" distB="0" distL="114300" distR="114300" simplePos="0" relativeHeight="251657216" behindDoc="0" locked="0" layoutInCell="1" allowOverlap="1" wp14:anchorId="3D88E1C2" wp14:editId="28EB9785">
          <wp:simplePos x="0" y="0"/>
          <wp:positionH relativeFrom="column">
            <wp:posOffset>-457200</wp:posOffset>
          </wp:positionH>
          <wp:positionV relativeFrom="paragraph">
            <wp:posOffset>-288290</wp:posOffset>
          </wp:positionV>
          <wp:extent cx="838200" cy="1028700"/>
          <wp:effectExtent l="0" t="0" r="0" b="0"/>
          <wp:wrapSquare wrapText="bothSides"/>
          <wp:docPr id="2" name="object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ject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38200" cy="1028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3CBA" w:rsidRPr="00F83CBA">
      <w:rPr>
        <w:noProof/>
      </w:rPr>
      <w:drawing>
        <wp:inline distT="0" distB="0" distL="0" distR="0" wp14:anchorId="1A560405" wp14:editId="70E4F646">
          <wp:extent cx="3315163" cy="1076475"/>
          <wp:effectExtent l="0" t="0" r="0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315163" cy="1076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D8B265A" w14:textId="77777777" w:rsidR="0085039F" w:rsidRDefault="0085039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A10"/>
    <w:rsid w:val="000B3EBC"/>
    <w:rsid w:val="001171C0"/>
    <w:rsid w:val="0015074B"/>
    <w:rsid w:val="00255040"/>
    <w:rsid w:val="002616EB"/>
    <w:rsid w:val="00274CE7"/>
    <w:rsid w:val="0029639D"/>
    <w:rsid w:val="002C6254"/>
    <w:rsid w:val="003129E4"/>
    <w:rsid w:val="00326F90"/>
    <w:rsid w:val="00333057"/>
    <w:rsid w:val="003C6425"/>
    <w:rsid w:val="004420FB"/>
    <w:rsid w:val="00486FCE"/>
    <w:rsid w:val="0048714C"/>
    <w:rsid w:val="004B6524"/>
    <w:rsid w:val="00510A7D"/>
    <w:rsid w:val="005411BD"/>
    <w:rsid w:val="00591642"/>
    <w:rsid w:val="0085039F"/>
    <w:rsid w:val="00904B5B"/>
    <w:rsid w:val="009252C0"/>
    <w:rsid w:val="009B65CE"/>
    <w:rsid w:val="009D70BC"/>
    <w:rsid w:val="00A94A64"/>
    <w:rsid w:val="00AA1D8D"/>
    <w:rsid w:val="00AC19B0"/>
    <w:rsid w:val="00B47730"/>
    <w:rsid w:val="00C966D9"/>
    <w:rsid w:val="00CB0664"/>
    <w:rsid w:val="00D616D0"/>
    <w:rsid w:val="00DB77C1"/>
    <w:rsid w:val="00EC1F53"/>
    <w:rsid w:val="00F83CBA"/>
    <w:rsid w:val="00FC2E73"/>
    <w:rsid w:val="00FC693F"/>
    <w:rsid w:val="00FF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F3EC2AB"/>
  <w14:defaultImageDpi w14:val="300"/>
  <w15:docId w15:val="{C920AA88-EC1C-4C68-97F5-E295F195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A10"/>
    <w:rPr>
      <w:rFonts w:ascii="Jost" w:hAnsi="Jost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0A0A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A0A10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5411B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411BD"/>
    <w:rPr>
      <w:rFonts w:ascii="Jost" w:eastAsiaTheme="majorEastAsia" w:hAnsi="Jost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11BD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5411BD"/>
    <w:rPr>
      <w:rFonts w:ascii="Jost" w:eastAsiaTheme="majorEastAsia" w:hAnsi="Jost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vasconcelos</cp:lastModifiedBy>
  <cp:revision>18</cp:revision>
  <dcterms:created xsi:type="dcterms:W3CDTF">2013-12-23T23:15:00Z</dcterms:created>
  <dcterms:modified xsi:type="dcterms:W3CDTF">2025-06-03T15:47:00Z</dcterms:modified>
  <cp:category/>
</cp:coreProperties>
</file>